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sz w:val="48"/>
        </w:rPr>
        <w:t>????</w:t>
      </w:r>
    </w:p>
    <w:p>
      <w:pPr>
        <w:jc w:val="center"/>
      </w:pPr>
      <w:r>
        <w:rPr>
          <w:rFonts w:ascii="Microsoft YaHei" w:hAnsi="Microsoft YaHei" w:eastAsia="Microsoft YaHei"/>
          <w:b/>
          <w:sz w:val="44"/>
        </w:rPr>
        <w:t>?????</w:t>
      </w:r>
    </w:p>
    <w:p>
      <w:pPr>
        <w:spacing w:before="480"/>
        <w:jc w:val="center"/>
      </w:pPr>
      <w:r>
        <w:rPr>
          <w:rFonts w:ascii="Microsoft YaHei" w:hAnsi="Microsoft YaHei" w:eastAsia="Microsoft YaHei"/>
          <w:b w:val="0"/>
          <w:sz w:val="24"/>
        </w:rPr>
        <w:t>????????? / ???? / ??????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4"/>
        </w:rPr>
        <w:t>?????2026-03-10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sz w:val="36"/>
        </w:rPr>
        <w:t>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???????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???????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??????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?????????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???????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??????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???PC ????????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????????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???????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??????????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??????????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???????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????????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????????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???????</w:t>
      </w:r>
    </w:p>
    <w:p>
      <w:r>
        <w:br w:type="page"/>
      </w:r>
    </w:p>
    <w:p>
      <w:pPr>
        <w:pStyle w:val="Heading1"/>
        <w:spacing w:line="312" w:lineRule="auto" w:before="200" w:after="120"/>
      </w:pPr>
      <w:r>
        <w:rPr>
          <w:rFonts w:ascii="Microsoft YaHei" w:hAnsi="Microsoft YaHei" w:eastAsia="Microsoft YaHei"/>
          <w:b/>
          <w:sz w:val="32"/>
        </w:rPr>
        <w:t>????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???????</w:t>
      </w:r>
    </w:p>
    <w:p>
      <w:pPr>
        <w:spacing w:line="360" w:lineRule="auto" w:after="0"/>
        <w:ind w:firstLine="420"/>
      </w:pPr>
      <w:r>
        <w:rPr>
          <w:rFonts w:ascii="Microsoft YaHei" w:hAnsi="Microsoft YaHei" w:eastAsia="Microsoft YaHei"/>
          <w:b w:val="0"/>
          <w:sz w:val="22"/>
        </w:rPr>
        <w:t>????????????????????????????????????????????????????????????????????????????????????????????????????????????????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?????</w:t>
      </w:r>
    </w:p>
    <w:p>
      <w:pPr>
        <w:spacing w:line="360" w:lineRule="auto" w:after="0"/>
        <w:ind w:firstLine="420"/>
      </w:pPr>
      <w:r>
        <w:rPr>
          <w:rFonts w:ascii="Microsoft YaHei" w:hAnsi="Microsoft YaHei" w:eastAsia="Microsoft YaHei"/>
          <w:b w:val="0"/>
          <w:sz w:val="22"/>
        </w:rPr>
        <w:t>??????????????????????????? Electron?React ? Vite ???????????????UI ???????????????????????????????????????????????????????????????????????????????????????</w:t>
      </w:r>
    </w:p>
    <w:p>
      <w:pPr>
        <w:pStyle w:val="Heading1"/>
        <w:spacing w:line="312" w:lineRule="auto" w:before="200" w:after="120"/>
      </w:pPr>
      <w:r>
        <w:rPr>
          <w:rFonts w:ascii="Microsoft YaHei" w:hAnsi="Microsoft YaHei" w:eastAsia="Microsoft YaHei"/>
          <w:b/>
          <w:sz w:val="32"/>
        </w:rPr>
        <w:t>????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?????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?????????????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??????????????????? HEX?RGB ??????????????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??????????????????????????????????????????????????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?????????? HEX / RGB / HSL / HSV / CMYK ????????????????????????Web ????RGB ? CMYK 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????????????????????????????????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???????????????????/???????/?? JSON ???????????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???????????????????????????????????????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???????</w:t>
      </w:r>
    </w:p>
    <w:p>
      <w:pPr>
        <w:spacing w:line="360" w:lineRule="auto" w:after="0"/>
        <w:ind w:firstLine="420"/>
      </w:pPr>
      <w:r>
        <w:rPr>
          <w:rFonts w:ascii="Microsoft YaHei" w:hAnsi="Microsoft YaHei" w:eastAsia="Microsoft YaHei"/>
          <w:b w:val="0"/>
          <w:sz w:val="22"/>
        </w:rPr>
        <w:t>?????????????????????????????????????????????????????????????????????????????????????????????????????????????????????????????????????????????????</w:t>
      </w:r>
    </w:p>
    <w:p>
      <w:pPr>
        <w:pStyle w:val="Heading1"/>
        <w:spacing w:line="312" w:lineRule="auto" w:before="200" w:after="120"/>
      </w:pPr>
      <w:r>
        <w:rPr>
          <w:rFonts w:ascii="Microsoft YaHei" w:hAnsi="Microsoft YaHei" w:eastAsia="Microsoft YaHei"/>
          <w:b/>
          <w:sz w:val="32"/>
        </w:rPr>
        <w:t>??????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?????????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??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????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CPU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????????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4GB ?????? 8GB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 500MB ???????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?????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 1366 ? 768 ??????????? 1024 ? 768</w:t>
            </w:r>
          </w:p>
        </w:tc>
      </w:tr>
    </w:tbl>
    <w:p/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???????</w:t>
      </w:r>
    </w:p>
    <w:p>
      <w:pPr>
        <w:spacing w:line="360" w:lineRule="auto" w:after="0"/>
        <w:ind w:firstLine="420"/>
      </w:pPr>
      <w:r>
        <w:rPr>
          <w:rFonts w:ascii="Microsoft YaHei" w:hAnsi="Microsoft YaHei" w:eastAsia="Microsoft YaHei"/>
          <w:b w:val="0"/>
          <w:sz w:val="22"/>
        </w:rPr>
        <w:t>????????????? Windows ???????? Windows 10 ? Windows 11 ????????????????????????????????????????????????? Node.js ? npm????????????????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??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??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?????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???????????????????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 npm install ??????????????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Vite ????? 5177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?????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 Windows ????ZIP ????????</w:t>
            </w:r>
          </w:p>
        </w:tc>
      </w:tr>
    </w:tbl>
    <w:p/>
    <w:p>
      <w:pPr>
        <w:pStyle w:val="Heading1"/>
        <w:spacing w:line="312" w:lineRule="auto" w:before="200" w:after="120"/>
      </w:pPr>
      <w:r>
        <w:rPr>
          <w:rFonts w:ascii="Microsoft YaHei" w:hAnsi="Microsoft YaHei" w:eastAsia="Microsoft YaHei"/>
          <w:b/>
          <w:sz w:val="32"/>
        </w:rPr>
        <w:t>??????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???PC ????????</w:t>
      </w:r>
    </w:p>
    <w:p>
      <w:pPr>
        <w:spacing w:line="360" w:lineRule="auto" w:after="0"/>
        <w:ind w:firstLine="420"/>
      </w:pPr>
      <w:r>
        <w:rPr>
          <w:rFonts w:ascii="Microsoft YaHei" w:hAnsi="Microsoft YaHei" w:eastAsia="Microsoft YaHei"/>
          <w:b w:val="0"/>
          <w:sz w:val="22"/>
        </w:rPr>
        <w:t>????????????????????????????????????????????????????????????????????????????????????????????????????????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???????????????????????????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??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?? / ??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 npm install ??????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 npm run electron:dev ????????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????????????? npm run dev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???????????? npm run build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????????????? npm run electron:build</w:t>
            </w:r>
          </w:p>
        </w:tc>
      </w:tr>
    </w:tbl>
    <w:p/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????????</w:t>
      </w:r>
    </w:p>
    <w:p>
      <w:pPr>
        <w:spacing w:line="360" w:lineRule="auto" w:after="0"/>
        <w:ind w:firstLine="420"/>
      </w:pPr>
      <w:r>
        <w:rPr>
          <w:rFonts w:ascii="Microsoft YaHei" w:hAnsi="Microsoft YaHei" w:eastAsia="Microsoft YaHei"/>
          <w:b w:val="0"/>
          <w:sz w:val="22"/>
        </w:rPr>
        <w:t>????????????????????????????????????????????????????????????????????????????????????????????????</w:t>
      </w:r>
    </w:p>
    <w:p>
      <w:pPr>
        <w:spacing w:line="360" w:lineRule="auto" w:after="0"/>
        <w:ind w:firstLine="420"/>
      </w:pPr>
      <w:r>
        <w:rPr>
          <w:rFonts w:ascii="Microsoft YaHei" w:hAnsi="Microsoft YaHei" w:eastAsia="Microsoft YaHei"/>
          <w:b w:val="0"/>
          <w:sz w:val="22"/>
        </w:rPr>
        <w:t>????????????????????????????????????????????????????????????????????????????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???????</w:t>
      </w:r>
    </w:p>
    <w:p>
      <w:pPr>
        <w:spacing w:line="360" w:lineRule="auto" w:after="0"/>
        <w:ind w:firstLine="420"/>
      </w:pPr>
      <w:r>
        <w:rPr>
          <w:rFonts w:ascii="Microsoft YaHei" w:hAnsi="Microsoft YaHei" w:eastAsia="Microsoft YaHei"/>
          <w:b w:val="0"/>
          <w:sz w:val="22"/>
        </w:rPr>
        <w:t>1. ????????????????????????????????????????????????????????????????? HEX ? RGB ?????????????????????????</w:t>
      </w:r>
    </w:p>
    <w:p>
      <w:pPr>
        <w:spacing w:line="360" w:lineRule="auto" w:after="0"/>
        <w:ind w:firstLine="420"/>
      </w:pPr>
      <w:r>
        <w:rPr>
          <w:rFonts w:ascii="Microsoft YaHei" w:hAnsi="Microsoft YaHei" w:eastAsia="Microsoft YaHei"/>
          <w:b w:val="0"/>
          <w:sz w:val="22"/>
        </w:rPr>
        <w:t>2. ????????????????????????????????????????????????????????????????????????????????????????????????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??????????</w:t>
      </w:r>
    </w:p>
    <w:p>
      <w:pPr>
        <w:spacing w:line="360" w:lineRule="auto" w:after="0"/>
        <w:ind w:firstLine="420"/>
      </w:pPr>
      <w:r>
        <w:rPr>
          <w:rFonts w:ascii="Microsoft YaHei" w:hAnsi="Microsoft YaHei" w:eastAsia="Microsoft YaHei"/>
          <w:b w:val="0"/>
          <w:sz w:val="22"/>
        </w:rPr>
        <w:t>???????????????????????????????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????????????????????????????????? PNG 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???????????????????????????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???????????????????????????????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??????????????????????????????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?????????????????????????????? WCAG AA / AAA ?????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?????????????????????????????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???????????????????????????????????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??????????</w:t>
      </w:r>
    </w:p>
    <w:p>
      <w:pPr>
        <w:spacing w:line="360" w:lineRule="auto" w:after="0"/>
        <w:ind w:firstLine="420"/>
      </w:pPr>
      <w:r>
        <w:rPr>
          <w:rFonts w:ascii="Microsoft YaHei" w:hAnsi="Microsoft YaHei" w:eastAsia="Microsoft YaHei"/>
          <w:b w:val="0"/>
          <w:sz w:val="22"/>
        </w:rPr>
        <w:t>????????????????????????????????????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??????????????????????? HEX?RGB?HSL?HSV?CMYK ???????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??????????????????????????????????????????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????????????????? CSS ??????????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Web ???????? Web Safe Colors ????????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RGB / CMYK ????????????????????????????????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???????</w:t>
      </w:r>
    </w:p>
    <w:p>
      <w:pPr>
        <w:spacing w:line="360" w:lineRule="auto" w:after="0"/>
        <w:ind w:firstLine="420"/>
      </w:pPr>
      <w:r>
        <w:rPr>
          <w:rFonts w:ascii="Microsoft YaHei" w:hAnsi="Microsoft YaHei" w:eastAsia="Microsoft YaHei"/>
          <w:b w:val="0"/>
          <w:sz w:val="22"/>
        </w:rPr>
        <w:t>????????????????????????????????????????????????????????????????????????????????????????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????????</w:t>
      </w:r>
    </w:p>
    <w:p>
      <w:pPr>
        <w:spacing w:line="360" w:lineRule="auto" w:after="0"/>
        <w:ind w:firstLine="420"/>
      </w:pPr>
      <w:r>
        <w:rPr>
          <w:rFonts w:ascii="Microsoft YaHei" w:hAnsi="Microsoft YaHei" w:eastAsia="Microsoft YaHei"/>
          <w:b w:val="0"/>
          <w:sz w:val="22"/>
        </w:rPr>
        <w:t>??????????????????????????????????????????????????????????????????????????????</w:t>
      </w:r>
    </w:p>
    <w:p>
      <w:pPr>
        <w:spacing w:line="360" w:lineRule="auto" w:after="0"/>
        <w:ind w:firstLine="420"/>
      </w:pPr>
      <w:r>
        <w:rPr>
          <w:rFonts w:ascii="Microsoft YaHei" w:hAnsi="Microsoft YaHei" w:eastAsia="Microsoft YaHei"/>
          <w:b w:val="0"/>
          <w:sz w:val="22"/>
        </w:rPr>
        <w:t>????????? JSON ????????????????????????????????????????????????????????????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????????</w:t>
      </w:r>
    </w:p>
    <w:p>
      <w:pPr>
        <w:spacing w:line="360" w:lineRule="auto" w:after="0"/>
      </w:pPr>
      <w:r>
        <w:rPr>
          <w:rFonts w:ascii="Microsoft YaHei" w:hAnsi="Microsoft YaHei" w:eastAsia="Microsoft YaHei"/>
          <w:b w:val="0"/>
          <w:sz w:val="22"/>
        </w:rPr>
        <w:t>?????????????????????????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???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??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Ctrl + Shift + C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????????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Ctrl + Shift + R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????????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Ctrl + Shift + P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?????????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Ctrl + Shift + Q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??????????</w:t>
            </w:r>
          </w:p>
        </w:tc>
      </w:tr>
    </w:tbl>
    <w:p/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???????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?????????????????????????????????????????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?????????????????????????????????????????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????????????????????????????????????????????????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???????????????????????????????????????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???????????????????????????????????????????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????? Windows ????????????????????????????</w:t>
      </w:r>
    </w:p>
    <w:p>
      <w:pPr>
        <w:spacing w:line="360" w:lineRule="auto" w:after="0"/>
        <w:ind w:firstLine="420"/>
      </w:pPr>
      <w:r>
        <w:rPr>
          <w:rFonts w:ascii="Microsoft YaHei" w:hAnsi="Microsoft YaHei" w:eastAsia="Microsoft YaHei"/>
          <w:b w:val="0"/>
          <w:sz w:val="22"/>
        </w:rPr>
        <w:t>????????????????????????????????????????????????????????????????????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</dc:title>
  <dc:subject>Color Tools ??????</dc:subject>
  <dc:creator>Cursor AI Assistant</dc:creator>
  <cp:keywords/>
  <dc:description>??????????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